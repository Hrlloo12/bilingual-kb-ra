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 w:val="1"/>
        <w:jc w:val="right"/>
      </w:pPr>
      <w:r>
        <w:rPr>
          <w:rtl w:val="1"/>
        </w:rPr>
        <w:t>مواصفات الأثاث الخارجي</w:t>
      </w:r>
    </w:p>
    <w:p>
      <w:pPr>
        <w:pStyle w:val="Heading2"/>
        <w:bidi w:val="1"/>
        <w:jc w:val="right"/>
      </w:pPr>
      <w:r>
        <w:rPr>
          <w:rtl w:val="1"/>
        </w:rPr>
        <w:t>عن هذه الوثيقة</w:t>
      </w:r>
    </w:p>
    <w:p>
      <w:pPr>
        <w:bidi w:val="1"/>
        <w:jc w:val="right"/>
      </w:pPr>
      <w:r>
        <w:rPr>
          <w:rtl w:val="1"/>
        </w:rPr>
        <w:t>توضح هذه الوثيقة الأبعاد الخارجية لكل منتج من منتجات الأثاث الخارجي، وتُذكر الأبعاد بالسنتيمتر بترتيب العرض × العمق × الارتفاع.</w:t>
      </w:r>
    </w:p>
    <w:p>
      <w:pPr>
        <w:pStyle w:val="Heading2"/>
        <w:bidi w:val="1"/>
        <w:jc w:val="right"/>
      </w:pPr>
      <w:r>
        <w:rPr>
          <w:rtl w:val="1"/>
        </w:rPr>
        <w:t>الجلسة الخارجية Palma (QH-OD-901)</w:t>
      </w:r>
    </w:p>
    <w:p>
      <w:pPr>
        <w:bidi w:val="1"/>
        <w:jc w:val="right"/>
      </w:pPr>
      <w:r>
        <w:rPr>
          <w:rtl w:val="1"/>
        </w:rPr>
        <w:t>أبعاد الجلسة الخارجية Palma (الرمز QH-OD-901) هي 260 × 180 × 70 سم (العرض × العمق × الارتفاع).</w:t>
      </w:r>
    </w:p>
    <w:p>
      <w:pPr>
        <w:pStyle w:val="Heading2"/>
        <w:bidi w:val="1"/>
        <w:jc w:val="right"/>
      </w:pPr>
      <w:r>
        <w:rPr>
          <w:rtl w:val="1"/>
        </w:rPr>
        <w:t>طقم الطعام الخارجي Breeze (QH-OD-902)</w:t>
      </w:r>
    </w:p>
    <w:p>
      <w:pPr>
        <w:bidi w:val="1"/>
        <w:jc w:val="right"/>
      </w:pPr>
      <w:r>
        <w:rPr>
          <w:rtl w:val="1"/>
        </w:rPr>
        <w:t>أبعاد طقم الطعام الخارجي Breeze (الرمز QH-OD-902) هي 200 × 100 × 75 سم (العرض × العمق × الارتفاع).</w:t>
      </w:r>
    </w:p>
    <w:p>
      <w:pPr>
        <w:pStyle w:val="Heading2"/>
        <w:bidi w:val="1"/>
        <w:jc w:val="right"/>
      </w:pPr>
      <w:r>
        <w:rPr>
          <w:rtl w:val="1"/>
        </w:rPr>
        <w:t>المظلة Shade (QH-OD-911)</w:t>
      </w:r>
    </w:p>
    <w:p>
      <w:pPr>
        <w:bidi w:val="1"/>
        <w:jc w:val="right"/>
      </w:pPr>
      <w:r>
        <w:rPr>
          <w:rtl w:val="1"/>
        </w:rPr>
        <w:t>أبعاد المظلة Shade (الرمز QH-OD-911) هي 300 × 300 × 250 سم (العرض × العمق × الارتفاع).</w:t>
      </w:r>
    </w:p>
    <w:p>
      <w:pPr>
        <w:pStyle w:val="Heading2"/>
        <w:bidi w:val="1"/>
        <w:jc w:val="right"/>
      </w:pPr>
      <w:r>
        <w:rPr>
          <w:rtl w:val="1"/>
        </w:rPr>
        <w:t>سرير التشمس Dune (QH-OD-921)</w:t>
      </w:r>
    </w:p>
    <w:p>
      <w:pPr>
        <w:bidi w:val="1"/>
        <w:jc w:val="right"/>
      </w:pPr>
      <w:r>
        <w:rPr>
          <w:rtl w:val="1"/>
        </w:rPr>
        <w:t>أبعاد سرير التشمس Dune (الرمز QH-OD-921) هي 195 × 70 × 35 سم (العرض × العمق × الارتفاع).</w:t>
      </w:r>
    </w:p>
    <w:p>
      <w:pPr>
        <w:pStyle w:val="Heading2"/>
        <w:bidi w:val="1"/>
        <w:jc w:val="right"/>
      </w:pPr>
      <w:r>
        <w:rPr>
          <w:rtl w:val="1"/>
        </w:rPr>
        <w:t>كرسي الأرجوحة Oasis (QH-OD-931)</w:t>
      </w:r>
    </w:p>
    <w:p>
      <w:pPr>
        <w:bidi w:val="1"/>
        <w:jc w:val="right"/>
      </w:pPr>
      <w:r>
        <w:rPr>
          <w:rtl w:val="1"/>
        </w:rPr>
        <w:t>أبعاد كرسي الأرجوحة Oasis (الرمز QH-OD-931) هي 105 × 105 × 195 سم (العرض × العمق × الارتفاع).</w:t>
      </w:r>
    </w:p>
    <w:p>
      <w:pPr>
        <w:pStyle w:val="Heading2"/>
        <w:bidi w:val="1"/>
        <w:jc w:val="right"/>
      </w:pPr>
      <w:r>
        <w:rPr>
          <w:rtl w:val="1"/>
        </w:rPr>
        <w:t>طقم أحواض الزراعة Terra (QH-OD-941)</w:t>
      </w:r>
    </w:p>
    <w:p>
      <w:pPr>
        <w:bidi w:val="1"/>
        <w:jc w:val="right"/>
      </w:pPr>
      <w:r>
        <w:rPr>
          <w:rtl w:val="1"/>
        </w:rPr>
        <w:t>أبعاد طقم أحواض الزراعة Terra (الرمز QH-OD-941) هي 40 × 40 × 60 سم (العرض × العمق × الارتفاع).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