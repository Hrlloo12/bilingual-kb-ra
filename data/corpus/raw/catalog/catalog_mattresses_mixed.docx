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tl w:val="1"/>
        </w:rPr>
        <w:t>كتالوج المراتب – Mattresses Catalogue</w:t>
      </w:r>
    </w:p>
    <w:p>
      <w:pPr>
        <w:pStyle w:val="Heading2"/>
        <w:bidi w:val="1"/>
        <w:jc w:val="right"/>
      </w:pPr>
      <w:r>
        <w:rPr>
          <w:rtl w:val="1"/>
        </w:rPr>
        <w:t>نظرة عامة – Overview</w:t>
      </w:r>
    </w:p>
    <w:p>
      <w:pPr>
        <w:bidi w:val="1"/>
        <w:jc w:val="right"/>
      </w:pPr>
      <w:r>
        <w:rPr>
          <w:rtl w:val="1"/>
        </w:rPr>
        <w:t>تقدم مجموعة Mattresses مراتب بدرجات صلابة مختلفة مصنوعة من Pocket Springs و Memory Foam.</w:t>
      </w:r>
    </w:p>
    <w:p>
      <w:pPr>
        <w:pStyle w:val="Heading2"/>
        <w:bidi w:val="1"/>
        <w:jc w:val="right"/>
      </w:pPr>
      <w:r>
        <w:rPr>
          <w:rtl w:val="1"/>
        </w:rPr>
        <w:t>مرتبة Dream Basic – QH-MT-801</w:t>
      </w:r>
    </w:p>
    <w:p>
      <w:pPr>
        <w:bidi w:val="1"/>
        <w:jc w:val="right"/>
      </w:pPr>
      <w:r>
        <w:rPr>
          <w:rtl w:val="1"/>
        </w:rPr>
        <w:t>سعر مرتبة Dream Basic (الرمز QH-MT-801) هو 1,200 ريال سعودي.</w:t>
      </w:r>
    </w:p>
    <w:p>
      <w:pPr>
        <w:pStyle w:val="Heading2"/>
        <w:bidi w:val="1"/>
        <w:jc w:val="right"/>
      </w:pPr>
      <w:r>
        <w:rPr>
          <w:rtl w:val="1"/>
        </w:rPr>
        <w:t>مرتبة Dream Plus – QH-MT-802</w:t>
      </w:r>
    </w:p>
    <w:p>
      <w:pPr>
        <w:bidi w:val="1"/>
        <w:jc w:val="right"/>
      </w:pPr>
      <w:r>
        <w:rPr>
          <w:rtl w:val="1"/>
        </w:rPr>
        <w:t>سعر مرتبة Dream Plus (الرمز QH-MT-802) هو 1,950 ريال سعودي.</w:t>
      </w:r>
    </w:p>
    <w:p>
      <w:pPr>
        <w:pStyle w:val="Heading2"/>
        <w:bidi w:val="1"/>
        <w:jc w:val="right"/>
      </w:pPr>
      <w:r>
        <w:rPr>
          <w:rtl w:val="1"/>
        </w:rPr>
        <w:t>مرتبة Dream Royal – QH-MT-803</w:t>
      </w:r>
    </w:p>
    <w:p>
      <w:pPr>
        <w:bidi w:val="1"/>
        <w:jc w:val="right"/>
      </w:pPr>
      <w:r>
        <w:rPr>
          <w:rtl w:val="1"/>
        </w:rPr>
        <w:t>سعر مرتبة Dream Royal (الرمز QH-MT-803) هو 3,400 ريال سعودي.</w:t>
      </w:r>
    </w:p>
    <w:p>
      <w:pPr>
        <w:pStyle w:val="Heading2"/>
        <w:bidi w:val="1"/>
        <w:jc w:val="right"/>
      </w:pPr>
      <w:r>
        <w:rPr>
          <w:rtl w:val="1"/>
        </w:rPr>
        <w:t>مرتبة Cloud Foam – QH-MT-811</w:t>
      </w:r>
    </w:p>
    <w:p>
      <w:pPr>
        <w:bidi w:val="1"/>
        <w:jc w:val="right"/>
      </w:pPr>
      <w:r>
        <w:rPr>
          <w:rtl w:val="1"/>
        </w:rPr>
        <w:t>سعر مرتبة Cloud Foam (الرمز QH-MT-811) هو 1,550 ريال سعودي.</w:t>
      </w:r>
    </w:p>
    <w:p>
      <w:pPr>
        <w:pStyle w:val="Heading2"/>
        <w:bidi w:val="1"/>
        <w:jc w:val="right"/>
      </w:pPr>
      <w:r>
        <w:rPr>
          <w:rtl w:val="1"/>
        </w:rPr>
        <w:t>مرتبة Ortho Firm الطبية – QH-MT-821</w:t>
      </w:r>
    </w:p>
    <w:p>
      <w:pPr>
        <w:bidi w:val="1"/>
        <w:jc w:val="right"/>
      </w:pPr>
      <w:r>
        <w:rPr>
          <w:rtl w:val="1"/>
        </w:rPr>
        <w:t>سعر مرتبة Ortho Firm الطبية (الرمز QH-MT-821) هو 2,250 ريال سعودي.</w:t>
      </w:r>
    </w:p>
    <w:p>
      <w:pPr>
        <w:pStyle w:val="Heading2"/>
        <w:bidi w:val="1"/>
        <w:jc w:val="right"/>
      </w:pPr>
      <w:r>
        <w:rPr>
          <w:rtl w:val="1"/>
        </w:rPr>
        <w:t>مرتبة الأطفال Kids Comfort – QH-MT-831</w:t>
      </w:r>
    </w:p>
    <w:p>
      <w:pPr>
        <w:bidi w:val="1"/>
        <w:jc w:val="right"/>
      </w:pPr>
      <w:r>
        <w:rPr>
          <w:rtl w:val="1"/>
        </w:rPr>
        <w:t>سعر مرتبة الأطفال Kids Comfort (الرمز QH-MT-831) هو 690 ريال سعودي.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